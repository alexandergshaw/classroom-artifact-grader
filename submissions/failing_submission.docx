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Databases are used to store data. My assignment is about databases. I looked at some books to write this. According to one source, data is important in computer science (Brown, 2021). Another researcher agrees [2]. I think databases help companies keep track of things. This is useful because companies have a lot of information. I did not learn much more about this topic this semester. I hope to learn more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